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A84FF"/>
          <w:sz w:val="72"/>
        </w:rPr>
        <w:t>Canvex</w:t>
      </w:r>
    </w:p>
    <w:p>
      <w:pPr>
        <w:jc w:val="center"/>
      </w:pPr>
      <w:r>
        <w:rPr>
          <w:color w:val="6E6E73"/>
          <w:sz w:val="36"/>
        </w:rPr>
        <w:t>Functional &amp; Technical Documentation</w:t>
      </w:r>
    </w:p>
    <w:p>
      <w:pPr>
        <w:jc w:val="center"/>
      </w:pPr>
      <w:r>
        <w:rPr>
          <w:color w:val="6E6E73"/>
        </w:rPr>
        <w:t>Version 1.0 | Last Updated: December 2025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Table of Contents</w:t>
      </w:r>
    </w:p>
    <w:p>
      <w:r>
        <w:rPr>
          <w:b/>
        </w:rPr>
        <w:t>Part I: Functional Specification</w:t>
        <w:br/>
      </w:r>
      <w:r>
        <w:t>1. Product Overview</w:t>
        <w:br/>
      </w:r>
      <w:r>
        <w:t>2. User Stories &amp; Use Cases</w:t>
        <w:br/>
      </w:r>
      <w:r>
        <w:t>3. Functional Requirements</w:t>
        <w:br/>
      </w:r>
      <w:r>
        <w:t>4. User Interface Specification</w:t>
        <w:br/>
      </w:r>
      <w:r>
        <w:t>5. Workflow &amp; Process Flows</w:t>
        <w:br/>
      </w:r>
    </w:p>
    <w:p>
      <w:r>
        <w:rPr>
          <w:b/>
        </w:rPr>
        <w:t>Part II: Technical Specification</w:t>
        <w:br/>
      </w:r>
      <w:r>
        <w:t>6. Architecture Overview</w:t>
        <w:br/>
      </w:r>
      <w:r>
        <w:t>7. Module Documentation</w:t>
        <w:br/>
      </w:r>
      <w:r>
        <w:t>8. Data Flow &amp; Processing</w:t>
        <w:br/>
      </w:r>
      <w:r>
        <w:t>9. External Dependencies</w:t>
        <w:br/>
      </w:r>
      <w:r>
        <w:t>10. Configuration &amp; Settings</w:t>
        <w:br/>
      </w:r>
      <w:r>
        <w:t>11. Error Handling &amp; Logging</w:t>
        <w:br/>
      </w:r>
      <w:r>
        <w:t>12. Performance Optimization</w:t>
        <w:br/>
      </w:r>
      <w:r>
        <w:t>13. Security Considerations</w:t>
        <w:br/>
      </w:r>
      <w:r>
        <w:t>14. Deployment &amp; Packaging</w:t>
      </w:r>
    </w:p>
    <w:p>
      <w:r>
        <w:br w:type="page"/>
      </w:r>
    </w:p>
    <w:p>
      <w:pPr>
        <w:pStyle w:val="Heading1"/>
        <w:jc w:val="center"/>
      </w:pPr>
      <w:r>
        <w:rPr>
          <w:sz w:val="56"/>
        </w:rPr>
        <w:t>Part I: Functional Specification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1. Product Overview</w:t>
      </w:r>
    </w:p>
    <w:p>
      <w:pPr>
        <w:pStyle w:val="Heading2"/>
      </w:pPr>
      <w:r>
        <w:rPr>
          <w:color w:val="0A84FF"/>
          <w:sz w:val="36"/>
        </w:rPr>
        <w:t>1.1 Purpose</w:t>
      </w:r>
    </w:p>
    <w:p>
      <w:r>
        <w:t>Canvex is a desktop application designed to automate the process of searching for images on the web and inserting them into Excel spreadsheets based on text data in specified columns.</w:t>
      </w:r>
    </w:p>
    <w:p>
      <w:pPr>
        <w:pStyle w:val="Heading2"/>
      </w:pPr>
      <w:r>
        <w:rPr>
          <w:color w:val="0A84FF"/>
          <w:sz w:val="36"/>
        </w:rPr>
        <w:t>1.2 Problem Statement</w:t>
      </w:r>
    </w:p>
    <w:p>
      <w:r>
        <w:t>Manually searching for images and inserting them into Excel files is:</w:t>
      </w:r>
    </w:p>
    <w:p>
      <w:r>
        <w:rPr>
          <w:b/>
        </w:rPr>
        <w:t xml:space="preserve">• Time-consuming: </w:t>
      </w:r>
      <w:r>
        <w:t>Each image requires multiple steps</w:t>
        <w:br/>
      </w:r>
      <w:r>
        <w:rPr>
          <w:b/>
        </w:rPr>
        <w:t xml:space="preserve">• Error-prone: </w:t>
      </w:r>
      <w:r>
        <w:t>Easy to mix up images with wrong entries</w:t>
        <w:br/>
      </w:r>
      <w:r>
        <w:rPr>
          <w:b/>
        </w:rPr>
        <w:t xml:space="preserve">• Tedious: </w:t>
      </w:r>
      <w:r>
        <w:t>Repetitive for large datasets</w:t>
      </w:r>
    </w:p>
    <w:p>
      <w:pPr>
        <w:pStyle w:val="Heading2"/>
      </w:pPr>
      <w:r>
        <w:rPr>
          <w:color w:val="0A84FF"/>
          <w:sz w:val="36"/>
        </w:rPr>
        <w:t>1.3 Solution</w:t>
      </w:r>
    </w:p>
    <w:p>
      <w:r>
        <w:t>Canvex automates this workflow:</w:t>
      </w:r>
    </w:p>
    <w:p>
      <w:r>
        <w:rPr>
          <w:b/>
          <w:sz w:val="22"/>
        </w:rPr>
        <w:t>Excel Data → Image Search → Download → Filter → Resize → Insert → Export</w:t>
      </w:r>
    </w:p>
    <w:p>
      <w:pPr>
        <w:pStyle w:val="Heading2"/>
      </w:pPr>
      <w:r>
        <w:rPr>
          <w:color w:val="0A84FF"/>
          <w:sz w:val="36"/>
        </w:rPr>
        <w:t>1.4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User Type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Primary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HR Professionals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employee directories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Headshot directories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Content Creators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media catalogs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Actor/character sheets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Marketers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catalogs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image galleries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Researchers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visualization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Image-rich datasets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1.5 Key Value Propositions</w:t>
      </w:r>
    </w:p>
    <w:p>
      <w:r>
        <w:rPr>
          <w:b/>
        </w:rPr>
        <w:t xml:space="preserve">1. Automation </w:t>
      </w:r>
      <w:r>
        <w:t>— Reduces hours of manual work to minutes</w:t>
        <w:br/>
      </w:r>
      <w:r>
        <w:rPr>
          <w:b/>
        </w:rPr>
        <w:t xml:space="preserve">2. Intelligence </w:t>
      </w:r>
      <w:r>
        <w:t>— Smart filtering removes unwanted images</w:t>
        <w:br/>
      </w:r>
      <w:r>
        <w:rPr>
          <w:b/>
        </w:rPr>
        <w:t xml:space="preserve">3. Flexibility </w:t>
      </w:r>
      <w:r>
        <w:t>— Multiple search engines, themes, and output options</w:t>
        <w:br/>
      </w:r>
      <w:r>
        <w:rPr>
          <w:b/>
        </w:rPr>
        <w:t xml:space="preserve">4. Reliability </w:t>
      </w:r>
      <w:r>
        <w:t>— Checkpoint saving, error recovery, and logging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2. User Stories &amp; Use Cases</w:t>
      </w:r>
    </w:p>
    <w:p>
      <w:pPr>
        <w:pStyle w:val="Heading2"/>
      </w:pPr>
      <w:r>
        <w:rPr>
          <w:color w:val="0A84FF"/>
          <w:sz w:val="36"/>
        </w:rPr>
        <w:t>2.1 User Stories</w:t>
      </w:r>
    </w:p>
    <w:p>
      <w:pPr>
        <w:pStyle w:val="Heading3"/>
      </w:pPr>
      <w:r>
        <w:rPr>
          <w:color w:val="1D1D1F"/>
          <w:sz w:val="28"/>
        </w:rPr>
        <w:t>US-001: Basic Image Insertion</w:t>
      </w:r>
    </w:p>
    <w:p>
      <w:r>
        <w:rPr>
          <w:i/>
        </w:rPr>
        <w:t xml:space="preserve">As a </w:t>
      </w:r>
      <w:r>
        <w:t>user with an Excel file containing names,</w:t>
        <w:br/>
      </w:r>
      <w:r>
        <w:rPr>
          <w:i/>
        </w:rPr>
        <w:t xml:space="preserve">I want to </w:t>
      </w:r>
      <w:r>
        <w:t>automatically find and insert headshot images,</w:t>
        <w:br/>
      </w:r>
      <w:r>
        <w:rPr>
          <w:i/>
        </w:rPr>
        <w:t xml:space="preserve">So that </w:t>
      </w:r>
      <w:r>
        <w:t>I can create a visual directory without manual searching.</w:t>
      </w:r>
    </w:p>
    <w:p/>
    <w:p>
      <w:r>
        <w:rPr>
          <w:b/>
        </w:rPr>
        <w:t>Acceptance Criteria:</w:t>
        <w:br/>
      </w:r>
      <w:r>
        <w:t>• User can load an Excel file</w:t>
        <w:br/>
      </w:r>
      <w:r>
        <w:t>• User can specify which column contains search terms</w:t>
        <w:br/>
      </w:r>
      <w:r>
        <w:t>• Application searches for images and inserts them</w:t>
        <w:br/>
      </w:r>
      <w:r>
        <w:t>• Output Excel contains embedded images</w:t>
      </w:r>
    </w:p>
    <w:p>
      <w:pPr>
        <w:pStyle w:val="Heading3"/>
      </w:pPr>
      <w:r>
        <w:rPr>
          <w:color w:val="1D1D1F"/>
          <w:sz w:val="28"/>
        </w:rPr>
        <w:t>US-002: Custom Search Configuration</w:t>
      </w:r>
    </w:p>
    <w:p>
      <w:r>
        <w:rPr>
          <w:i/>
        </w:rPr>
        <w:t xml:space="preserve">As a </w:t>
      </w:r>
      <w:r>
        <w:t>user processing different types of content,</w:t>
        <w:br/>
      </w:r>
      <w:r>
        <w:rPr>
          <w:i/>
        </w:rPr>
        <w:t xml:space="preserve">I want to </w:t>
      </w:r>
      <w:r>
        <w:t>customize search parameters (theme, resolution, format),</w:t>
        <w:br/>
      </w:r>
      <w:r>
        <w:rPr>
          <w:i/>
        </w:rPr>
        <w:t xml:space="preserve">So that </w:t>
      </w:r>
      <w:r>
        <w:t>I get appropriate images for my specific use case.</w:t>
      </w:r>
    </w:p>
    <w:p>
      <w:pPr>
        <w:pStyle w:val="Heading3"/>
      </w:pPr>
      <w:r>
        <w:rPr>
          <w:color w:val="1D1D1F"/>
          <w:sz w:val="28"/>
        </w:rPr>
        <w:t>US-003: Multiple Column Processing</w:t>
      </w:r>
    </w:p>
    <w:p>
      <w:r>
        <w:rPr>
          <w:i/>
        </w:rPr>
        <w:t xml:space="preserve">As a </w:t>
      </w:r>
      <w:r>
        <w:t>user with multiple columns needing images,</w:t>
        <w:br/>
      </w:r>
      <w:r>
        <w:rPr>
          <w:i/>
        </w:rPr>
        <w:t xml:space="preserve">I want to </w:t>
      </w:r>
      <w:r>
        <w:t>create multiple mappings in one run,</w:t>
        <w:br/>
      </w:r>
      <w:r>
        <w:rPr>
          <w:i/>
        </w:rPr>
        <w:t xml:space="preserve">So that </w:t>
      </w:r>
      <w:r>
        <w:t>I don't have to process the same file multiple times.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3. Functional Requirements</w:t>
      </w:r>
    </w:p>
    <w:p>
      <w:pPr>
        <w:pStyle w:val="Heading2"/>
      </w:pPr>
      <w:r>
        <w:rPr>
          <w:color w:val="0A84FF"/>
          <w:sz w:val="36"/>
        </w:rPr>
        <w:t>3.1 File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accept .xlsx files as input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support drag-and-drop file loading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detect and list multiple sheets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export output as .xlsx with embedded 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create processing log 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maintain list of recently opened 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3.2 Image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search Bing 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search Google 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search DuckDuckGo 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append theme keywords to search queries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filter out stock photo websites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retry failed searches with fallback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3.3 Image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download images in parallel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resize images to target resolution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filter low-quality 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filter black/white images (optional)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filter cartoon/graphic images (optional)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prefer portrait-oriented images (optional)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3.4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process at least 2-5 rows per second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support files with 10,000+ rows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run on macOS 10.14+ and Windows 10+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provide clear error messages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shall checkpoint progress on cancellation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A84FF"/>
          <w:sz w:val="48"/>
        </w:rPr>
        <w:t>4. User Interface Specification</w:t>
      </w:r>
    </w:p>
    <w:p>
      <w:pPr>
        <w:pStyle w:val="Heading2"/>
      </w:pPr>
      <w:r>
        <w:rPr>
          <w:color w:val="0A84FF"/>
          <w:sz w:val="36"/>
        </w:rPr>
        <w:t>4.1 Main Window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Canvex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Default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900 × 700 pixels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Minimum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700 × 600 pixels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Resizable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Accept Drops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 (.xlsx files)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4.2 Theme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Element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Dark Theme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Light Theme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Background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#1e1e1e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#f5f5f7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Card Background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#2d2d2d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#ffffff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#1d1d1f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#0a84ff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#0a84ff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#404040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#d2d2d7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#ff3b30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#ff3b30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#34c759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#34c759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A84FF"/>
          <w:sz w:val="48"/>
        </w:rPr>
        <w:t>5. Workflow &amp; Process Flows</w:t>
      </w:r>
    </w:p>
    <w:p>
      <w:pPr>
        <w:pStyle w:val="Heading2"/>
      </w:pPr>
      <w:r>
        <w:rPr>
          <w:color w:val="0A84FF"/>
          <w:sz w:val="36"/>
        </w:rPr>
        <w:t>5.1 High-Level Workflow</w:t>
      </w:r>
    </w:p>
    <w:p>
      <w:r>
        <w:t>The application follows this main workflow:</w:t>
      </w:r>
    </w:p>
    <w:p>
      <w:r>
        <w:rPr>
          <w:b/>
        </w:rPr>
        <w:t>STARTUP</w:t>
      </w:r>
      <w:r>
        <w:t xml:space="preserve"> → </w:t>
      </w:r>
      <w:r>
        <w:rPr>
          <w:b/>
        </w:rPr>
        <w:t>LOAD FILE</w:t>
      </w:r>
      <w:r>
        <w:t xml:space="preserve"> → </w:t>
      </w:r>
      <w:r>
        <w:rPr>
          <w:b/>
        </w:rPr>
        <w:t>CONFIGURE</w:t>
      </w:r>
      <w:r>
        <w:t xml:space="preserve"> → </w:t>
      </w:r>
      <w:r>
        <w:rPr>
          <w:b/>
        </w:rPr>
        <w:t>PROCESS</w:t>
      </w:r>
      <w:r>
        <w:t xml:space="preserve"> → </w:t>
      </w:r>
      <w:r>
        <w:rPr>
          <w:b/>
        </w:rPr>
        <w:t>COMPLETE</w:t>
      </w:r>
    </w:p>
    <w:p>
      <w:pPr>
        <w:pStyle w:val="Heading2"/>
      </w:pPr>
      <w:r>
        <w:rPr>
          <w:color w:val="0A84FF"/>
          <w:sz w:val="36"/>
        </w:rPr>
        <w:t>5.2 Processing Steps</w:t>
      </w:r>
    </w:p>
    <w:p>
      <w:r>
        <w:rPr>
          <w:b/>
        </w:rPr>
        <w:t>For each row in Excel:</w:t>
        <w:br/>
      </w:r>
      <w:r>
        <w:t>1. Write text data to output workbook</w:t>
        <w:br/>
      </w:r>
      <w:r>
        <w:t>2. For each mapping:</w:t>
        <w:br/>
      </w:r>
      <w:r>
        <w:t xml:space="preserve">   a. Search images using selected browser</w:t>
        <w:br/>
      </w:r>
      <w:r>
        <w:t xml:space="preserve">   b. Download candidates in parallel (max 8)</w:t>
        <w:br/>
      </w:r>
      <w:r>
        <w:t xml:space="preserve">   c. Apply filters (brightness, color, portrait)</w:t>
        <w:br/>
      </w:r>
      <w:r>
        <w:t xml:space="preserve">   d. Select best image</w:t>
        <w:br/>
      </w:r>
      <w:r>
        <w:t xml:space="preserve">   e. Save temp file and insert into Excel</w:t>
        <w:br/>
      </w:r>
      <w:r>
        <w:t>3. Update progress bar</w:t>
        <w:br/>
      </w:r>
      <w:r>
        <w:t>4. Check for cancellation request</w:t>
      </w:r>
    </w:p>
    <w:p>
      <w:r>
        <w:br w:type="page"/>
      </w:r>
    </w:p>
    <w:p>
      <w:pPr>
        <w:pStyle w:val="Heading1"/>
        <w:jc w:val="center"/>
      </w:pPr>
      <w:r>
        <w:rPr>
          <w:sz w:val="56"/>
        </w:rPr>
        <w:t>Part II: Technical Specification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6. Architecture Overview</w:t>
      </w:r>
    </w:p>
    <w:p>
      <w:pPr>
        <w:pStyle w:val="Heading2"/>
      </w:pPr>
      <w:r>
        <w:rPr>
          <w:color w:val="0A84FF"/>
          <w:sz w:val="36"/>
        </w:rPr>
        <w:t>6.1 Application Layers</w:t>
      </w:r>
    </w:p>
    <w:p>
      <w:r>
        <w:rPr>
          <w:b/>
        </w:rPr>
        <w:t>Presentation Layer</w:t>
        <w:br/>
      </w:r>
      <w:r>
        <w:t>• Main Window (PyQt5 QWidget)</w:t>
        <w:br/>
      </w:r>
      <w:r>
        <w:t>• Dialogs (Settings, Help, About)</w:t>
        <w:br/>
      </w:r>
      <w:r>
        <w:t>• Theme Management</w:t>
        <w:br/>
        <w:br/>
      </w:r>
      <w:r>
        <w:rPr>
          <w:b/>
        </w:rPr>
        <w:t>Business Logic Layer</w:t>
        <w:br/>
      </w:r>
      <w:r>
        <w:t>• WorkerUltra (QThread)</w:t>
        <w:br/>
      </w:r>
      <w:r>
        <w:t>• Settings Manager</w:t>
        <w:br/>
      </w:r>
      <w:r>
        <w:t>• Column Mapping Handler</w:t>
        <w:br/>
        <w:br/>
      </w:r>
      <w:r>
        <w:rPr>
          <w:b/>
        </w:rPr>
        <w:t>Data/Service Layer</w:t>
        <w:br/>
      </w:r>
      <w:r>
        <w:t>• Image Search (Selenium)</w:t>
        <w:br/>
      </w:r>
      <w:r>
        <w:t>• Image Processing (Pillow)</w:t>
        <w:br/>
      </w:r>
      <w:r>
        <w:t>• Excel I/O (pandas/xlsxwriter)</w:t>
      </w:r>
    </w:p>
    <w:p>
      <w:pPr>
        <w:pStyle w:val="Heading2"/>
      </w:pPr>
      <w:r>
        <w:rPr>
          <w:color w:val="0A84FF"/>
          <w:sz w:val="36"/>
        </w:rPr>
        <w:t>6.2 Threading Model</w:t>
      </w:r>
    </w:p>
    <w:p>
      <w:r>
        <w:rPr>
          <w:b/>
        </w:rPr>
        <w:t>Main Thread (GUI):</w:t>
        <w:br/>
      </w:r>
      <w:r>
        <w:t>• PyQt5 event loop</w:t>
        <w:br/>
      </w:r>
      <w:r>
        <w:t>• User interaction handling</w:t>
        <w:br/>
      </w:r>
      <w:r>
        <w:t>• UI updates via signals</w:t>
        <w:br/>
        <w:br/>
      </w:r>
      <w:r>
        <w:rPr>
          <w:b/>
        </w:rPr>
        <w:t>Worker Thread (WorkerUltra):</w:t>
        <w:br/>
      </w:r>
      <w:r>
        <w:t>• Heavy I/O operations</w:t>
        <w:br/>
      </w:r>
      <w:r>
        <w:t>• Selenium browser control</w:t>
        <w:br/>
      </w:r>
      <w:r>
        <w:t>• Network requests</w:t>
        <w:br/>
      </w:r>
      <w:r>
        <w:t>• File writes</w:t>
        <w:br/>
        <w:br/>
      </w:r>
      <w:r>
        <w:rPr>
          <w:b/>
        </w:rPr>
        <w:t>Thread Pool:</w:t>
        <w:br/>
      </w:r>
      <w:r>
        <w:t>• Parallel image downloads</w:t>
        <w:br/>
      </w:r>
      <w:r>
        <w:t>• Max workers: min(20, CPU_count * 2)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7. Module Documentation</w:t>
      </w:r>
    </w:p>
    <w:p>
      <w:pPr>
        <w:pStyle w:val="Heading2"/>
      </w:pPr>
      <w:r>
        <w:rPr>
          <w:color w:val="0A84FF"/>
          <w:sz w:val="36"/>
        </w:rPr>
        <w:t>7.1 Main Application Class</w:t>
      </w:r>
    </w:p>
    <w:p>
      <w:r>
        <w:rPr>
          <w:b/>
        </w:rPr>
        <w:t>CanvaImageExcelCreator(QWidget)</w:t>
        <w:br/>
      </w:r>
      <w:r>
        <w:t>Purpose: Main GUI window and application controller</w:t>
        <w:br/>
        <w:br/>
      </w:r>
      <w:r>
        <w:rPr>
          <w:b/>
        </w:rPr>
        <w:t>Key Attributes:</w:t>
        <w:br/>
      </w:r>
      <w:r>
        <w:t>• excel_path: str - Path to loaded Excel file</w:t>
        <w:br/>
      </w:r>
      <w:r>
        <w:t>• columns: list[str] - Column names from Excel</w:t>
        <w:br/>
      </w:r>
      <w:r>
        <w:t>• worker: WorkerUltra - Background processing thread</w:t>
        <w:br/>
      </w:r>
      <w:r>
        <w:t>• session_running: bool - Processing state flag</w:t>
        <w:br/>
      </w:r>
      <w:r>
        <w:t>• settings_path: str - Path to settings JSON file</w:t>
      </w:r>
    </w:p>
    <w:p>
      <w:pPr>
        <w:pStyle w:val="Heading2"/>
      </w:pPr>
      <w:r>
        <w:rPr>
          <w:color w:val="0A84FF"/>
          <w:sz w:val="36"/>
        </w:rPr>
        <w:t>7.2 Worker Thread Class</w:t>
      </w:r>
    </w:p>
    <w:p>
      <w:r>
        <w:rPr>
          <w:b/>
        </w:rPr>
        <w:t>WorkerUltra(QThread)</w:t>
        <w:br/>
      </w:r>
      <w:r>
        <w:t>Purpose: Background thread for heavy processing operations</w:t>
        <w:br/>
        <w:br/>
      </w:r>
      <w:r>
        <w:rPr>
          <w:b/>
        </w:rPr>
        <w:t>Signals: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Signal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sig_overall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pyqtSignal(int)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Overall progress 0-100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sig_step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pyqtSignal(int)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Per-item progress 0-100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sig_log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pyqtSignal(str)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 message string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sig_done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pyqtSignal(str)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Success with output path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sig_error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pyqtSignal(str)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Error message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7.3 Image Search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Parameters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Returns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bing_urls()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driver, term, theme, limit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list[str] - Image URLs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google_urls()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driver, term, theme, limit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list[str] - Image URLs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ddg_urls()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driver, term, theme, limit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list[str] - Image URLs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fetch_image_urls()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driver, term, theme, browser, limit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list[str] - URLs from selected engine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7.4 Image Processing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dl_resize(url, target)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Download and resize image with quality filtering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is_valid_image_url(url)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Validate URL for processing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create_driver()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configured Chrome WebDriver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A84FF"/>
          <w:sz w:val="48"/>
        </w:rPr>
        <w:t>8. Data Flow &amp; Processing</w:t>
      </w:r>
    </w:p>
    <w:p>
      <w:pPr>
        <w:pStyle w:val="Heading2"/>
      </w:pPr>
      <w:r>
        <w:rPr>
          <w:color w:val="0A84FF"/>
          <w:sz w:val="36"/>
        </w:rPr>
        <w:t>8.1 Input Data Flow</w:t>
      </w:r>
    </w:p>
    <w:p>
      <w:r>
        <w:rPr>
          <w:b/>
        </w:rPr>
        <w:t>Excel File (.xlsx)</w:t>
        <w:br/>
      </w:r>
      <w:r>
        <w:t xml:space="preserve">    ↓ pandas.read_excel()</w:t>
        <w:br/>
      </w:r>
      <w:r>
        <w:rPr>
          <w:b/>
        </w:rPr>
        <w:t>DataFrame with columns</w:t>
        <w:br/>
      </w:r>
      <w:r>
        <w:t xml:space="preserve">    ↓ User Configuration</w:t>
        <w:br/>
      </w:r>
      <w:r>
        <w:rPr>
          <w:b/>
        </w:rPr>
        <w:t>WorkerUltra.__init__()</w:t>
        <w:br/>
      </w:r>
    </w:p>
    <w:p>
      <w:pPr>
        <w:pStyle w:val="Heading2"/>
      </w:pPr>
      <w:r>
        <w:rPr>
          <w:color w:val="0A84FF"/>
          <w:sz w:val="36"/>
        </w:rPr>
        <w:t>8.2 Excel Output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Sheet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Based on output filename (max 31 chars)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Image Scale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20% (x_scale: 0.20, y_scale: 0.20)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Object Position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(move with cells)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Column Width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22 characters (for image columns)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Row Height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120 pixels (default)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A84FF"/>
          <w:sz w:val="48"/>
        </w:rPr>
        <w:t>9. External Dependencies</w:t>
      </w:r>
    </w:p>
    <w:p>
      <w:pPr>
        <w:pStyle w:val="Heading2"/>
      </w:pPr>
      <w:r>
        <w:rPr>
          <w:color w:val="0A84FF"/>
          <w:sz w:val="36"/>
        </w:rPr>
        <w:t>9.1 Python Package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Package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PyQt5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≥5.15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GUI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≥1.3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 reading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xlsxwriter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≥3.0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 writing with images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Pillow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≥9.0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Image processing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selenium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≥4.0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 scraping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webdriver-manager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≥3.8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ChromeDriver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≥2.28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requests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qtawesome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(Optional) Font Awesome icons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9.2 System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Dependency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Chrome Browser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Selenium web scraping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ChromeDriver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Chrome automation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Auto-installed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9.3 Blocked Domains (BAD_SITES)</w:t>
      </w:r>
    </w:p>
    <w:p>
      <w:r>
        <w:t>Images from these domains are filtered out:</w:t>
      </w:r>
    </w:p>
    <w:p>
      <w:r>
        <w:t xml:space="preserve">shutterstock, alamy, getty, adobe, dreamstime, depositphotos, </w:t>
      </w:r>
      <w:r>
        <w:t>123rf, bigstock, vectorstock, istock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10. Configuration &amp; Settings</w:t>
      </w:r>
    </w:p>
    <w:p>
      <w:pPr>
        <w:pStyle w:val="Heading2"/>
      </w:pPr>
      <w:r>
        <w:rPr>
          <w:color w:val="0A84FF"/>
          <w:sz w:val="36"/>
        </w:rPr>
        <w:t>10.1 Settings File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macOS (bundled)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~/Library/Application Support/Canvex/canva_last_settings.json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Windows (bundled)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%APPDATA%/Canvex/canva_last_settings.json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./canva_last_settings.json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10.2 Settings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headshot portrait closeup face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custom_theme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resolution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720p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jpg_quality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Bing Images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filter_portrait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filter_bw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filter_cartoon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A84FF"/>
          <w:sz w:val="48"/>
        </w:rPr>
        <w:t>11. Error Handling &amp; Logging</w:t>
      </w:r>
    </w:p>
    <w:p>
      <w:pPr>
        <w:pStyle w:val="Heading2"/>
      </w:pPr>
      <w:r>
        <w:rPr>
          <w:color w:val="0A84FF"/>
          <w:sz w:val="36"/>
        </w:rPr>
        <w:t>11.1 Error Handling Strategy</w:t>
      </w:r>
    </w:p>
    <w:p>
      <w:r>
        <w:rPr>
          <w:b/>
        </w:rPr>
        <w:t>Level 1: Image Download Errors</w:t>
        <w:br/>
      </w:r>
      <w:r>
        <w:t>• Retry twice with 0.2s backoff</w:t>
        <w:br/>
      </w:r>
      <w:r>
        <w:t>• On failure: Return None, try next URL</w:t>
        <w:br/>
        <w:br/>
      </w:r>
      <w:r>
        <w:rPr>
          <w:b/>
        </w:rPr>
        <w:t>Level 2: Search Errors</w:t>
        <w:br/>
      </w:r>
      <w:r>
        <w:t>• Retry page load once</w:t>
        <w:br/>
      </w:r>
      <w:r>
        <w:t>• Google failure: Fallback to Bing</w:t>
        <w:br/>
        <w:br/>
      </w:r>
      <w:r>
        <w:rPr>
          <w:b/>
        </w:rPr>
        <w:t>Level 3: Processing Errors</w:t>
        <w:br/>
      </w:r>
      <w:r>
        <w:t>• Caught in try/except/finally</w:t>
        <w:br/>
      </w:r>
      <w:r>
        <w:t>• Workbook always closed (checkpoint)</w:t>
        <w:br/>
      </w:r>
      <w:r>
        <w:t>• Error log file written</w:t>
        <w:br/>
        <w:br/>
      </w:r>
      <w:r>
        <w:rPr>
          <w:b/>
        </w:rPr>
        <w:t>Level 4: Application Errors</w:t>
        <w:br/>
      </w:r>
      <w:r>
        <w:t>• safe_exit() prevents crash on force quit</w:t>
        <w:br/>
      </w:r>
      <w:r>
        <w:t>• KeyboardInterrupt handled gracefully</w:t>
      </w:r>
    </w:p>
    <w:p>
      <w:pPr>
        <w:pStyle w:val="Heading2"/>
      </w:pPr>
      <w:r>
        <w:rPr>
          <w:color w:val="0A84FF"/>
          <w:sz w:val="36"/>
        </w:rPr>
        <w:t>11.2 Log File Structure</w:t>
      </w:r>
    </w:p>
    <w:p>
      <w:r>
        <w:t>Normal Log (_log.txt):</w:t>
      </w:r>
    </w:p>
    <w:p>
      <w:r>
        <w:rPr>
          <w:sz w:val="18"/>
        </w:rPr>
        <w:t>[START] 2025-01-15 10:30:00</w:t>
        <w:br/>
      </w:r>
      <w:r>
        <w:t>[LOG] Theme: headshot portrait closeup face</w:t>
        <w:br/>
      </w:r>
      <w:r>
        <w:t>[SEARCH] Tom Hanks</w:t>
        <w:br/>
      </w:r>
      <w:r>
        <w:t>[URLS] (Bing Images) 24 found...</w:t>
        <w:br/>
      </w:r>
      <w:r>
        <w:t>Time taken: 0h 5m 23s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12. Performance Optimization</w:t>
      </w:r>
    </w:p>
    <w:p>
      <w:pPr>
        <w:pStyle w:val="Heading2"/>
      </w:pPr>
      <w:r>
        <w:rPr>
          <w:color w:val="0A84FF"/>
          <w:sz w:val="36"/>
        </w:rPr>
        <w:t>12.1 Parallel Processing</w:t>
      </w:r>
    </w:p>
    <w:p>
      <w:r>
        <w:rPr>
          <w:b/>
        </w:rPr>
        <w:t>Thread Pool Configuration:</w:t>
        <w:br/>
      </w:r>
      <w:r>
        <w:t>cpus = os.cpu_count() or 4</w:t>
        <w:br/>
      </w:r>
      <w:r>
        <w:t>maxw = min(20, max(6, cpus * 2))  # 6-20 workers</w:t>
      </w:r>
    </w:p>
    <w:p>
      <w:pPr>
        <w:pStyle w:val="Heading2"/>
      </w:pPr>
      <w:r>
        <w:rPr>
          <w:color w:val="0A84FF"/>
          <w:sz w:val="36"/>
        </w:rPr>
        <w:t>12.2 HTTP Connection Pooling</w:t>
      </w:r>
    </w:p>
    <w:p>
      <w:r>
        <w:t>• Global session with connection pooling</w:t>
        <w:br/>
      </w:r>
      <w:r>
        <w:t>• Pool connections: 100</w:t>
        <w:br/>
      </w:r>
      <w:r>
        <w:t>• Pool maxsize: 100</w:t>
        <w:br/>
      </w:r>
      <w:r>
        <w:t>• Retry: 2 attempts with 0.2s backoff</w:t>
      </w:r>
    </w:p>
    <w:p>
      <w:pPr>
        <w:pStyle w:val="Heading2"/>
      </w:pPr>
      <w:r>
        <w:rPr>
          <w:color w:val="0A84FF"/>
          <w:sz w:val="36"/>
        </w:rPr>
        <w:t>12.3 Image Caching</w:t>
      </w:r>
    </w:p>
    <w:p>
      <w:r>
        <w:t>• In-memory cache for downloaded images</w:t>
        <w:br/>
      </w:r>
      <w:r>
        <w:t>• Cache limit: 1MB per image</w:t>
        <w:br/>
      </w:r>
      <w:r>
        <w:t>• Prevents re-downloading duplicate URLs</w:t>
      </w:r>
    </w:p>
    <w:p>
      <w:pPr>
        <w:pStyle w:val="Heading2"/>
      </w:pPr>
      <w:r>
        <w:rPr>
          <w:color w:val="0A84FF"/>
          <w:sz w:val="36"/>
        </w:rPr>
        <w:t>12.4 Selenium Optimization</w:t>
      </w:r>
    </w:p>
    <w:p>
      <w:r>
        <w:rPr>
          <w:b/>
        </w:rPr>
        <w:t>Chrome Options:</w:t>
        <w:br/>
      </w:r>
      <w:r>
        <w:t>• --disable-gpu</w:t>
        <w:br/>
      </w:r>
      <w:r>
        <w:t>• --no-sandbox</w:t>
        <w:br/>
      </w:r>
      <w:r>
        <w:t>• --disable-extensions</w:t>
        <w:br/>
      </w:r>
      <w:r>
        <w:t>• --incognito</w:t>
        <w:br/>
      </w:r>
      <w:r>
        <w:t>• Page load timeout: 12 seconds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13. Security Considerations</w:t>
      </w:r>
    </w:p>
    <w:p>
      <w:pPr>
        <w:pStyle w:val="Heading2"/>
      </w:pPr>
      <w:r>
        <w:rPr>
          <w:color w:val="0A84FF"/>
          <w:sz w:val="36"/>
        </w:rPr>
        <w:t>13.1 Network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Malicious image URLs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URL validation before download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Timeout attacks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7-second timeout on requests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SSL verification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 SSL verification enabled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13.2 File System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Path traversal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Uses os.path.join, no user paths in temp names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 file exposure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Temp files in system temp dir, cleaned on success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Settings tampering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parsing with exception handling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A84FF"/>
          <w:sz w:val="48"/>
        </w:rPr>
        <w:t>14. Deployment &amp; Packaging</w:t>
      </w:r>
    </w:p>
    <w:p>
      <w:pPr>
        <w:pStyle w:val="Heading2"/>
      </w:pPr>
      <w:r>
        <w:rPr>
          <w:color w:val="0A84FF"/>
          <w:sz w:val="36"/>
        </w:rPr>
        <w:t>14.1 PyInstaller Configuration</w:t>
      </w:r>
    </w:p>
    <w:p>
      <w:r>
        <w:t>Build commands:</w:t>
      </w:r>
    </w:p>
    <w:p>
      <w:r>
        <w:rPr>
          <w:b/>
        </w:rPr>
        <w:t xml:space="preserve">macOS: </w:t>
      </w:r>
      <w:r>
        <w:t>pyinstaller Canvex.spec --noconfirm</w:t>
        <w:br/>
      </w:r>
      <w:r>
        <w:t>Output: dist/Canvex.app</w:t>
        <w:br/>
        <w:br/>
      </w:r>
      <w:r>
        <w:rPr>
          <w:b/>
        </w:rPr>
        <w:t xml:space="preserve">Windows: </w:t>
      </w:r>
      <w:r>
        <w:t>pyinstaller Canvex.spec --noconfirm</w:t>
        <w:br/>
      </w:r>
      <w:r>
        <w:t>Output: dist/Canvex/Canvex.exe</w:t>
      </w:r>
    </w:p>
    <w:p>
      <w:pPr>
        <w:pStyle w:val="Heading2"/>
      </w:pPr>
      <w:r>
        <w:rPr>
          <w:color w:val="0A84FF"/>
          <w:sz w:val="36"/>
        </w:rPr>
        <w:t>14.2 Required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app_icon.ico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Windows icon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app_icon.icns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macOS icon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(for .app)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splash.png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Splash screen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logo.svg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Alternative logo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14.3 Distribution Checklist</w:t>
      </w:r>
    </w:p>
    <w:p>
      <w:r>
        <w:t>☐ Test on clean macOS installation</w:t>
        <w:br/>
      </w:r>
      <w:r>
        <w:t>☐ Test on clean Windows installation</w:t>
        <w:br/>
      </w:r>
      <w:r>
        <w:t>☐ Verify Chrome/ChromeDriver compatibility</w:t>
        <w:br/>
      </w:r>
      <w:r>
        <w:t>☐ Check code signing (macOS notarization)</w:t>
        <w:br/>
      </w:r>
      <w:r>
        <w:t>☐ Verify file associations work</w:t>
        <w:br/>
      </w:r>
      <w:r>
        <w:t>☐ Test with various Excel files</w:t>
        <w:br/>
      </w:r>
      <w:r>
        <w:t>☐ Verify settings persistence</w:t>
        <w:br/>
      </w:r>
      <w:r>
        <w:t>☐ Check temp file cleanup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Appendix A: File Structure</w:t>
      </w:r>
    </w:p>
    <w:p>
      <w:r>
        <w:rPr>
          <w:b/>
        </w:rPr>
        <w:t>Canvex/</w:t>
        <w:br/>
      </w:r>
      <w:r>
        <w:t>├── Canvex.py               # Main application source</w:t>
        <w:br/>
      </w:r>
      <w:r>
        <w:t>├── Canvex.spec             # PyInstaller spec file</w:t>
        <w:br/>
      </w:r>
      <w:r>
        <w:t>├── canva_last_settings.json # User settings</w:t>
        <w:br/>
      </w:r>
      <w:r>
        <w:t>├── app_icon.ico            # Windows icon</w:t>
        <w:br/>
      </w:r>
      <w:r>
        <w:t>├── app_icon.icns           # macOS icon</w:t>
        <w:br/>
      </w:r>
      <w:r>
        <w:t>├── splash.png              # Splash screen image</w:t>
        <w:br/>
      </w:r>
      <w:r>
        <w:t>├── docs/</w:t>
        <w:br/>
      </w:r>
      <w:r>
        <w:t>│   ├── USER_GUIDE.md</w:t>
        <w:br/>
      </w:r>
      <w:r>
        <w:t>│   └── TECHNICAL_DOCS.md</w:t>
        <w:br/>
      </w:r>
      <w:r>
        <w:t>└── build/                  # PyInstaller output</w:t>
      </w:r>
    </w:p>
    <w:p>
      <w:pPr>
        <w:pStyle w:val="Heading1"/>
      </w:pPr>
      <w:r>
        <w:rPr>
          <w:color w:val="0A84FF"/>
          <w:sz w:val="48"/>
        </w:rPr>
        <w:t>Appendix B: Supported Formats</w:t>
      </w:r>
    </w:p>
    <w:p>
      <w:pPr>
        <w:pStyle w:val="Heading2"/>
      </w:pPr>
      <w:r>
        <w:rPr>
          <w:color w:val="0A84FF"/>
          <w:sz w:val="36"/>
        </w:rPr>
        <w:t>Input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Extension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Support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Excel 2007+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.xlsx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 Full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Excel 97-2003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.xls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✗ Not supported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✗ Not supported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Output Image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Quality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Transparency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Lossless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Best quality, larger files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JPEG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60-100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✗ 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Configurable quality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WebP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Modern format, best compression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i/>
          <w:sz w:val="28"/>
        </w:rPr>
        <w:t>End of Technical Documentation</w:t>
      </w:r>
    </w:p>
    <w:p>
      <w:pPr>
        <w:jc w:val="center"/>
      </w:pPr>
      <w:r>
        <w:rPr>
          <w:color w:val="6E6E73"/>
        </w:rPr>
        <w:t>Version 1.0 | © 2025 Kunal Pagariya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