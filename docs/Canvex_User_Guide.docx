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A84FF"/>
          <w:sz w:val="72"/>
        </w:rPr>
        <w:t>Canvex User Guide</w:t>
      </w:r>
    </w:p>
    <w:p>
      <w:pPr>
        <w:jc w:val="center"/>
      </w:pPr>
      <w:r>
        <w:rPr>
          <w:color w:val="6E6E73"/>
          <w:sz w:val="36"/>
        </w:rPr>
        <w:t>🖼️ Image Excel Creator</w:t>
      </w:r>
    </w:p>
    <w:p>
      <w:pPr>
        <w:jc w:val="center"/>
      </w:pPr>
      <w:r>
        <w:rPr>
          <w:i/>
        </w:rPr>
        <w:t>Automatically search and insert images into Excel files</w:t>
      </w:r>
    </w:p>
    <w:p>
      <w:pPr>
        <w:jc w:val="center"/>
      </w:pPr>
      <w:r>
        <w:rPr>
          <w:color w:val="6E6E73"/>
        </w:rPr>
        <w:t>Version 1.0 | © 2025 Kunal Pagariya</w:t>
      </w:r>
    </w:p>
    <w:p>
      <w:r>
        <w:br w:type="page"/>
      </w:r>
    </w:p>
    <w:p>
      <w:pPr>
        <w:pStyle w:val="Heading1"/>
      </w:pPr>
      <w:r>
        <w:rPr>
          <w:color w:val="0A84FF"/>
          <w:sz w:val="48"/>
        </w:rPr>
        <w:t>Table of Contents</w:t>
      </w:r>
    </w:p>
    <w:p>
      <w:pPr>
        <w:ind w:left="720"/>
      </w:pPr>
      <w:r>
        <w:t>1. Introduction</w:t>
      </w:r>
    </w:p>
    <w:p>
      <w:pPr>
        <w:ind w:left="720"/>
      </w:pPr>
      <w:r>
        <w:t>2. Getting Started</w:t>
      </w:r>
    </w:p>
    <w:p>
      <w:pPr>
        <w:ind w:left="720"/>
      </w:pPr>
      <w:r>
        <w:t>3. Main Interface Overview</w:t>
      </w:r>
    </w:p>
    <w:p>
      <w:pPr>
        <w:ind w:left="720"/>
      </w:pPr>
      <w:r>
        <w:t>4. Step-by-Step Workflow</w:t>
      </w:r>
    </w:p>
    <w:p>
      <w:pPr>
        <w:ind w:left="720"/>
      </w:pPr>
      <w:r>
        <w:t>5. Configuration Options</w:t>
      </w:r>
    </w:p>
    <w:p>
      <w:pPr>
        <w:ind w:left="720"/>
      </w:pPr>
      <w:r>
        <w:t>6. Column Mappings</w:t>
      </w:r>
    </w:p>
    <w:p>
      <w:pPr>
        <w:ind w:left="720"/>
      </w:pPr>
      <w:r>
        <w:t>7. Settings Panel</w:t>
      </w:r>
    </w:p>
    <w:p>
      <w:pPr>
        <w:ind w:left="720"/>
      </w:pPr>
      <w:r>
        <w:t>8. Output Files</w:t>
      </w:r>
    </w:p>
    <w:p>
      <w:pPr>
        <w:ind w:left="720"/>
      </w:pPr>
      <w:r>
        <w:t>9. Tips &amp; Best Practices</w:t>
      </w:r>
    </w:p>
    <w:p>
      <w:pPr>
        <w:ind w:left="720"/>
      </w:pPr>
      <w:r>
        <w:t>10. Troubleshooting</w:t>
      </w:r>
    </w:p>
    <w:p>
      <w:pPr>
        <w:ind w:left="720"/>
      </w:pPr>
      <w:r>
        <w:t>11. FAQ</w:t>
      </w:r>
    </w:p>
    <w:p>
      <w:r>
        <w:br w:type="page"/>
      </w:r>
    </w:p>
    <w:p>
      <w:pPr>
        <w:pStyle w:val="Heading1"/>
      </w:pPr>
      <w:r>
        <w:rPr>
          <w:color w:val="0A84FF"/>
          <w:sz w:val="48"/>
        </w:rPr>
        <w:t>1. Introduction</w:t>
      </w:r>
    </w:p>
    <w:p>
      <w:pPr>
        <w:pStyle w:val="Heading2"/>
      </w:pPr>
      <w:r>
        <w:rPr>
          <w:color w:val="0A84FF"/>
          <w:sz w:val="36"/>
        </w:rPr>
        <w:t>What is Canvex?</w:t>
      </w:r>
    </w:p>
    <w:p>
      <w:r>
        <w:t>Canvex is a powerful desktop application that automatically searches the web for images based on text in your Excel spreadsheet and inserts them directly into a new Excel file.</w:t>
      </w:r>
    </w:p>
    <w:p>
      <w:pPr>
        <w:pStyle w:val="Heading3"/>
      </w:pPr>
      <w:r>
        <w:rPr>
          <w:color w:val="1D1D1F"/>
          <w:sz w:val="28"/>
        </w:rPr>
        <w:t>Perfect for:</w:t>
      </w:r>
    </w:p>
    <w:p>
      <w:r>
        <w:rPr>
          <w:b w:val="0"/>
        </w:rPr>
        <w:t>📸 Creating employee directories with headshots</w:t>
        <w:br/>
      </w:r>
      <w:r>
        <w:t>🎬 Building cast lists with actor photos</w:t>
        <w:br/>
      </w:r>
      <w:r>
        <w:t>🏢 Generating product catalogs with images</w:t>
        <w:br/>
      </w:r>
      <w:r>
        <w:t>📊 Any data visualization requiring images</w:t>
      </w:r>
    </w:p>
    <w:p>
      <w:pPr>
        <w:pStyle w:val="Heading2"/>
      </w:pPr>
      <w:r>
        <w:rPr>
          <w:color w:val="0A84FF"/>
          <w:sz w:val="36"/>
        </w:rPr>
        <w:t>Key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D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  <w:shd w:fill="E8E8ED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🔍 Multi-Engine Search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Search using Bing, Google, or DuckDuckGo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🎨 Smart Filtering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Automatically removes low-quality, B&amp;W, and cartoon images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⚡ Parallel Processing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Downloads multiple images simultaneously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💾 Auto-Save Settings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Your preferences are remembered between sessions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🌓 Theme Support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Light, Dark, or System-following themes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📐 Flexible Resolution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From 240p to 4K, or custom values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🎯 Portrait Priority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Prefers portrait-oriented images for headshots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A84FF"/>
          <w:sz w:val="48"/>
        </w:rPr>
        <w:t>2. Getting Started</w:t>
      </w:r>
    </w:p>
    <w:p>
      <w:pPr>
        <w:pStyle w:val="Heading2"/>
      </w:pPr>
      <w:r>
        <w:rPr>
          <w:color w:val="0A84FF"/>
          <w:sz w:val="36"/>
        </w:rPr>
        <w:t>System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D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4320"/>
            <w:shd w:fill="E8E8ED"/>
          </w:tcPr>
          <w:p>
            <w:r>
              <w:rPr>
                <w:b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Operating System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macOS 10.14+ or Windows 10+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Internet Connection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Required for image searches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Chrome Browser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Must be installed (used for web scraping)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RAM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4GB minimum, 8GB recommended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Storage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100MB for app + space for output files</w:t>
            </w:r>
          </w:p>
        </w:tc>
      </w:tr>
    </w:tbl>
    <w:p/>
    <w:p>
      <w:pPr>
        <w:pStyle w:val="Heading2"/>
      </w:pPr>
      <w:r>
        <w:rPr>
          <w:color w:val="0A84FF"/>
          <w:sz w:val="36"/>
        </w:rPr>
        <w:t>Quick Start (5 Minutes)</w:t>
      </w:r>
    </w:p>
    <w:p>
      <w:r>
        <w:rPr>
          <w:b/>
        </w:rPr>
        <w:t>1. Load Excel</w:t>
      </w:r>
      <w:r>
        <w:t xml:space="preserve"> → </w:t>
      </w:r>
      <w:r>
        <w:rPr>
          <w:b/>
        </w:rPr>
        <w:t>2. Set Theme</w:t>
      </w:r>
      <w:r>
        <w:t xml:space="preserve"> → </w:t>
      </w:r>
      <w:r>
        <w:rPr>
          <w:b/>
        </w:rPr>
        <w:t>3. Add Mappings</w:t>
      </w:r>
      <w:r>
        <w:t xml:space="preserve"> → </w:t>
      </w:r>
      <w:r>
        <w:rPr>
          <w:b/>
        </w:rPr>
        <w:t>4. Start</w:t>
      </w:r>
      <w:r>
        <w:t xml:space="preserve"> → </w:t>
      </w:r>
      <w:r>
        <w:rPr>
          <w:b/>
        </w:rPr>
        <w:t>5. Save</w:t>
      </w:r>
    </w:p>
    <w:p>
      <w:r>
        <w:br w:type="page"/>
      </w:r>
    </w:p>
    <w:p>
      <w:pPr>
        <w:pStyle w:val="Heading1"/>
      </w:pPr>
      <w:r>
        <w:rPr>
          <w:color w:val="0A84FF"/>
          <w:sz w:val="48"/>
        </w:rPr>
        <w:t>3. Main Interface Overview</w:t>
      </w:r>
    </w:p>
    <w:p>
      <w:pPr>
        <w:pStyle w:val="Heading2"/>
      </w:pPr>
      <w:r>
        <w:rPr>
          <w:color w:val="0A84FF"/>
          <w:sz w:val="36"/>
        </w:rPr>
        <w:t>Toolbar Buttons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D"/>
          </w:tcPr>
          <w:p>
            <w:r>
              <w:rPr>
                <w:b/>
                <w:sz w:val="20"/>
              </w:rPr>
              <w:t>Button</w:t>
            </w:r>
          </w:p>
        </w:tc>
        <w:tc>
          <w:tcPr>
            <w:tcW w:type="dxa" w:w="4320"/>
            <w:shd w:fill="E8E8ED"/>
          </w:tcPr>
          <w:p>
            <w:r>
              <w:rPr>
                <w:b/>
                <w:sz w:val="20"/>
              </w:rPr>
              <w:t>Function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Open files, view recent files, reveal settings location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Settings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Configure search engine, filters, resolution, and format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Help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View user guide within the app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About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Application version and contact information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Theme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Switch between Light, Dark, or System theme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A84FF"/>
          <w:sz w:val="48"/>
        </w:rPr>
        <w:t>4. Step-by-Step Workflow</w:t>
      </w:r>
    </w:p>
    <w:p>
      <w:pPr>
        <w:pStyle w:val="Heading2"/>
      </w:pPr>
      <w:r>
        <w:rPr>
          <w:color w:val="0A84FF"/>
          <w:sz w:val="36"/>
        </w:rPr>
        <w:t>Step 1: Load Your Excel File</w:t>
      </w:r>
    </w:p>
    <w:p>
      <w:r>
        <w:t>Option A: Click to Browse</w:t>
      </w:r>
    </w:p>
    <w:p>
      <w:r>
        <w:t>1. Click the "Select Excel File" button</w:t>
        <w:br/>
      </w:r>
      <w:r>
        <w:t>2. Navigate to your .xlsx file</w:t>
        <w:br/>
      </w:r>
      <w:r>
        <w:t>3. Click Open</w:t>
      </w:r>
    </w:p>
    <w:p/>
    <w:p>
      <w:r>
        <w:t>Option B: Drag and Drop</w:t>
      </w:r>
    </w:p>
    <w:p>
      <w:r>
        <w:t>1. Open your file explorer/finder</w:t>
        <w:br/>
      </w:r>
      <w:r>
        <w:t>2. Drag the .xlsx file onto the Canvex window</w:t>
        <w:br/>
      </w:r>
      <w:r>
        <w:t>3. Release to load</w:t>
      </w:r>
    </w:p>
    <w:p>
      <w:r>
        <w:rPr>
          <w:b/>
        </w:rPr>
        <w:t xml:space="preserve">💡 Tip: </w:t>
      </w:r>
      <w:r>
        <w:t>Only .xlsx files are supported. Convert older .xls files first.</w:t>
      </w:r>
    </w:p>
    <w:p>
      <w:pPr>
        <w:pStyle w:val="Heading2"/>
      </w:pPr>
      <w:r>
        <w:rPr>
          <w:color w:val="0A84FF"/>
          <w:sz w:val="36"/>
        </w:rPr>
        <w:t>Step 2: Configure Image Settings</w:t>
      </w:r>
    </w:p>
    <w:p>
      <w:pPr>
        <w:pStyle w:val="Heading3"/>
      </w:pPr>
      <w:r>
        <w:rPr>
          <w:color w:val="1D1D1F"/>
          <w:sz w:val="28"/>
        </w:rPr>
        <w:t>Image Theme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D"/>
          </w:tcPr>
          <w:p>
            <w:r>
              <w:rPr>
                <w:b/>
                <w:sz w:val="20"/>
              </w:rPr>
              <w:t>Theme</w:t>
            </w:r>
          </w:p>
        </w:tc>
        <w:tc>
          <w:tcPr>
            <w:tcW w:type="dxa" w:w="4320"/>
            <w:shd w:fill="E8E8ED"/>
          </w:tcPr>
          <w:p>
            <w:r>
              <w:rPr>
                <w:b/>
                <w:sz w:val="20"/>
              </w:rPr>
              <w:t>Best For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headshot portrait closeup face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Professional headshots, ID photos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cinematic lighting portrait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Dramatic, artistic portraits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studio headshot clean background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Corporate/LinkedIn style photos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dramatic portrait closeup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High-contrast artistic shots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smiling closeup face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Friendly, approachable photos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full body portrait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Full-length photos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natural daylight portrait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Outdoor, natural lighting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magazine cover portrait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High-fashion style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Custom Theme...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Enter your own search keywords</w:t>
            </w:r>
          </w:p>
        </w:tc>
      </w:tr>
    </w:tbl>
    <w:p/>
    <w:p>
      <w:pPr>
        <w:pStyle w:val="Heading3"/>
      </w:pPr>
      <w:r>
        <w:rPr>
          <w:color w:val="1D1D1F"/>
          <w:sz w:val="28"/>
        </w:rPr>
        <w:t>Search Browser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D"/>
          </w:tcPr>
          <w:p>
            <w:r>
              <w:rPr>
                <w:b/>
                <w:sz w:val="20"/>
              </w:rPr>
              <w:t>Engine</w:t>
            </w:r>
          </w:p>
        </w:tc>
        <w:tc>
          <w:tcPr>
            <w:tcW w:type="dxa" w:w="4320"/>
            <w:shd w:fill="E8E8ED"/>
          </w:tcPr>
          <w:p>
            <w:r>
              <w:rPr>
                <w:b/>
                <w:sz w:val="20"/>
              </w:rPr>
              <w:t>Characteristics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Bing Images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⭐ Recommended. Fastest and most reliable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Google Images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Alternative results, may be slower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DuckDuckGo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Privacy-focused, good backup option</w:t>
            </w:r>
          </w:p>
        </w:tc>
      </w:tr>
    </w:tbl>
    <w:p/>
    <w:p>
      <w:pPr>
        <w:pStyle w:val="Heading3"/>
      </w:pPr>
      <w:r>
        <w:rPr>
          <w:color w:val="1D1D1F"/>
          <w:sz w:val="28"/>
        </w:rPr>
        <w:t>Resolution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D"/>
          </w:tcPr>
          <w:p>
            <w:r>
              <w:rPr>
                <w:b/>
                <w:sz w:val="20"/>
              </w:rPr>
              <w:t>Setting</w:t>
            </w:r>
          </w:p>
        </w:tc>
        <w:tc>
          <w:tcPr>
            <w:tcW w:type="dxa" w:w="2160"/>
            <w:shd w:fill="E8E8ED"/>
          </w:tcPr>
          <w:p>
            <w:r>
              <w:rPr>
                <w:b/>
                <w:sz w:val="20"/>
              </w:rPr>
              <w:t>Pixels</w:t>
            </w:r>
          </w:p>
        </w:tc>
        <w:tc>
          <w:tcPr>
            <w:tcW w:type="dxa" w:w="2160"/>
            <w:shd w:fill="E8E8ED"/>
          </w:tcPr>
          <w:p>
            <w:r>
              <w:rPr>
                <w:b/>
                <w:sz w:val="20"/>
              </w:rPr>
              <w:t>Use Case</w:t>
            </w:r>
          </w:p>
        </w:tc>
        <w:tc>
          <w:tcPr>
            <w:tcW w:type="dxa" w:w="2160"/>
            <w:shd w:fill="E8E8ED"/>
          </w:tcPr>
          <w:p>
            <w:r>
              <w:rPr>
                <w:b/>
                <w:sz w:val="20"/>
              </w:rPr>
              <w:t>Speed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240p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240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Thumbnails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●●●● Fastest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360p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360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Small previews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●●●○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480p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480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Standard docs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●●○○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720p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 Recommended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●●○○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1080p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1080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High-quality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●○○○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1440p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1440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Large displays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○○○○ Slowest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2160p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2160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4K quality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○○○○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Custom...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240-4000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Your choice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Varies</w:t>
            </w:r>
          </w:p>
        </w:tc>
      </w:tr>
    </w:tbl>
    <w:p/>
    <w:p>
      <w:pPr>
        <w:pStyle w:val="Heading3"/>
      </w:pPr>
      <w:r>
        <w:rPr>
          <w:color w:val="1D1D1F"/>
          <w:sz w:val="28"/>
        </w:rPr>
        <w:t>Image Format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D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2160"/>
            <w:shd w:fill="E8E8ED"/>
          </w:tcPr>
          <w:p>
            <w:r>
              <w:rPr>
                <w:b/>
                <w:sz w:val="20"/>
              </w:rPr>
              <w:t>Quality</w:t>
            </w:r>
          </w:p>
        </w:tc>
        <w:tc>
          <w:tcPr>
            <w:tcW w:type="dxa" w:w="2160"/>
            <w:shd w:fill="E8E8ED"/>
          </w:tcPr>
          <w:p>
            <w:r>
              <w:rPr>
                <w:b/>
                <w:sz w:val="20"/>
              </w:rPr>
              <w:t>File Size</w:t>
            </w:r>
          </w:p>
        </w:tc>
        <w:tc>
          <w:tcPr>
            <w:tcW w:type="dxa" w:w="2160"/>
            <w:shd w:fill="E8E8ED"/>
          </w:tcPr>
          <w:p>
            <w:r>
              <w:rPr>
                <w:b/>
                <w:sz w:val="20"/>
              </w:rPr>
              <w:t>Transparency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★★★ Best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Large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✓ Yes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JPG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★★ Good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✗ No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WEBP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★★ Good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Smallest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✓ Yes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A84FF"/>
          <w:sz w:val="36"/>
        </w:rPr>
        <w:t>Step 3: Set Up Column Mappings</w:t>
      </w:r>
    </w:p>
    <w:p>
      <w:r>
        <w:t>Column mappings tell Canvex which columns contain search terms and where to put the images.</w:t>
      </w:r>
    </w:p>
    <w:p>
      <w:r>
        <w:rPr>
          <w:b w:val="0"/>
        </w:rPr>
        <w:t>1. Click "</w:t>
      </w:r>
      <w:r>
        <w:rPr>
          <w:b/>
        </w:rPr>
        <w:t>+ Add Mapping</w:t>
      </w:r>
      <w:r>
        <w:t>" button</w:t>
        <w:br/>
      </w:r>
      <w:r>
        <w:t>2. Configure the mapping row: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Input Column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Column with search 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actor_name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Output Column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Where to insert images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actor_image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New Column 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 new columns only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photo</w:t>
            </w:r>
          </w:p>
        </w:tc>
      </w:tr>
    </w:tbl>
    <w:p/>
    <w:p>
      <w:pPr>
        <w:pStyle w:val="Heading2"/>
      </w:pPr>
      <w:r>
        <w:rPr>
          <w:color w:val="0A84FF"/>
          <w:sz w:val="36"/>
        </w:rPr>
        <w:t>Step 4: Start Processing</w:t>
      </w:r>
    </w:p>
    <w:p>
      <w:r>
        <w:t>1. Click "▶ Start Processing" (green button)</w:t>
        <w:br/>
      </w:r>
      <w:r>
        <w:t>2. Choose where to save the output file</w:t>
        <w:br/>
      </w:r>
      <w:r>
        <w:t>3. Enter a filename (e.g., output_with_images.xlsx)</w:t>
        <w:br/>
      </w:r>
      <w:r>
        <w:t>4. Click Save</w:t>
      </w:r>
    </w:p>
    <w:p/>
    <w:p>
      <w:r>
        <w:rPr>
          <w:b/>
        </w:rPr>
        <w:t>During Processing:</w:t>
        <w:br/>
      </w:r>
      <w:r>
        <w:t>• The progress bar shows overall completion</w:t>
        <w:br/>
      </w:r>
      <w:r>
        <w:t>• The Cancel button lets you stop safely</w:t>
        <w:br/>
      </w:r>
      <w:r>
        <w:t>• Processing continues in the background</w:t>
      </w:r>
    </w:p>
    <w:p>
      <w:pPr>
        <w:pStyle w:val="Heading2"/>
      </w:pPr>
      <w:r>
        <w:rPr>
          <w:color w:val="0A84FF"/>
          <w:sz w:val="36"/>
        </w:rPr>
        <w:t>Step 5: Review Output</w:t>
      </w:r>
    </w:p>
    <w:p>
      <w:r>
        <w:t>When complete, a dialog appears asking if you want to open the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D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4320"/>
            <w:shd w:fill="E8E8ED"/>
          </w:tcPr>
          <w:p>
            <w:r>
              <w:rPr>
                <w:b/>
                <w:sz w:val="20"/>
              </w:rPr>
              <w:t>Contents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your_output.xlsx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Excel with images inserted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your_output_log.txt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Processing log (always created)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your_output_ERROR_log.txt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Error details (only if errors occurred)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A84FF"/>
          <w:sz w:val="48"/>
        </w:rPr>
        <w:t>5. Configuration Options</w:t>
      </w:r>
    </w:p>
    <w:p>
      <w:pPr>
        <w:pStyle w:val="Heading2"/>
      </w:pPr>
      <w:r>
        <w:rPr>
          <w:color w:val="0A84FF"/>
          <w:sz w:val="36"/>
        </w:rPr>
        <w:t>Image Theme Details</w:t>
      </w:r>
    </w:p>
    <w:p>
      <w:r>
        <w:t>The theme affects search query construction:</w:t>
      </w:r>
    </w:p>
    <w:p>
      <w:r>
        <w:rPr>
          <w:b w:val="0"/>
        </w:rPr>
        <w:t>Search Query = [Cell Value] + [Theme]</w:t>
        <w:br/>
      </w:r>
      <w:r>
        <w:rPr>
          <w:i/>
        </w:rPr>
        <w:t>Example: "Tom Hanks" + "headshot portrait closeup face"</w:t>
      </w:r>
    </w:p>
    <w:p>
      <w:pPr>
        <w:pStyle w:val="Heading3"/>
      </w:pPr>
      <w:r>
        <w:rPr>
          <w:color w:val="1D1D1F"/>
          <w:sz w:val="28"/>
        </w:rPr>
        <w:t>Custom Theme Tips</w:t>
      </w:r>
    </w:p>
    <w:p>
      <w:r>
        <w:t>• Use descriptive words: professional, corporate, natural</w:t>
        <w:br/>
      </w:r>
      <w:r>
        <w:t>• Add style modifiers: high quality, HD, portrait</w:t>
        <w:br/>
      </w:r>
      <w:r>
        <w:t>• Specify background: white background, studio</w:t>
      </w:r>
    </w:p>
    <w:p>
      <w:pPr>
        <w:pStyle w:val="Heading2"/>
      </w:pPr>
      <w:r>
        <w:rPr>
          <w:color w:val="0A84FF"/>
          <w:sz w:val="36"/>
        </w:rPr>
        <w:t>Search Browser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D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160"/>
            <w:shd w:fill="E8E8ED"/>
          </w:tcPr>
          <w:p>
            <w:r>
              <w:rPr>
                <w:b/>
                <w:sz w:val="20"/>
              </w:rPr>
              <w:t>Bing</w:t>
            </w:r>
          </w:p>
        </w:tc>
        <w:tc>
          <w:tcPr>
            <w:tcW w:type="dxa" w:w="2160"/>
            <w:shd w:fill="E8E8ED"/>
          </w:tcPr>
          <w:p>
            <w:r>
              <w:rPr>
                <w:b/>
                <w:sz w:val="20"/>
              </w:rPr>
              <w:t>Google</w:t>
            </w:r>
          </w:p>
        </w:tc>
        <w:tc>
          <w:tcPr>
            <w:tcW w:type="dxa" w:w="2160"/>
            <w:shd w:fill="E8E8ED"/>
          </w:tcPr>
          <w:p>
            <w:r>
              <w:rPr>
                <w:b/>
                <w:sz w:val="20"/>
              </w:rPr>
              <w:t>DuckDuckGo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Speed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●●●●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●●○○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●●●○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Reliability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●●●●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●●●○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●●●○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Image Quality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●●●●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●●●●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●●●○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Rate Limiting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Fallback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rPr>
          <w:b/>
        </w:rPr>
        <w:t xml:space="preserve">📝 Note: </w:t>
      </w:r>
      <w:r>
        <w:t>If Google returns no results, Canvex automatically tries Bing as a fallback.</w:t>
      </w:r>
    </w:p>
    <w:p>
      <w:r>
        <w:br w:type="page"/>
      </w:r>
    </w:p>
    <w:p>
      <w:pPr>
        <w:pStyle w:val="Heading1"/>
      </w:pPr>
      <w:r>
        <w:rPr>
          <w:color w:val="0A84FF"/>
          <w:sz w:val="48"/>
        </w:rPr>
        <w:t>6. Column Mappings</w:t>
      </w:r>
    </w:p>
    <w:p>
      <w:pPr>
        <w:pStyle w:val="Heading2"/>
      </w:pPr>
      <w:r>
        <w:rPr>
          <w:color w:val="0A84FF"/>
          <w:sz w:val="36"/>
        </w:rPr>
        <w:t>Creating New Columns</w:t>
      </w:r>
    </w:p>
    <w:p>
      <w:r>
        <w:t>1. In Output Column, select "Create New Column..."</w:t>
        <w:br/>
      </w:r>
      <w:r>
        <w:t>2. A text field appears</w:t>
        <w:br/>
      </w:r>
      <w:r>
        <w:t>3. Enter the new column name</w:t>
        <w:br/>
      </w:r>
      <w:r>
        <w:t>4. The new column is added to the right of existing data</w:t>
      </w:r>
    </w:p>
    <w:p>
      <w:pPr>
        <w:pStyle w:val="Heading2"/>
      </w:pPr>
      <w:r>
        <w:rPr>
          <w:color w:val="0A84FF"/>
          <w:sz w:val="36"/>
        </w:rPr>
        <w:t>Multiple Mappings Example</w:t>
      </w:r>
    </w:p>
    <w:p>
      <w:r>
        <w:t>Input Excel: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lead_actor</w:t>
            </w:r>
          </w:p>
        </w:tc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supporting_actor</w:t>
            </w:r>
          </w:p>
        </w:tc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director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Tom Cruise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 Kilmer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Tony Scott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Keanu Reeves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Laurence Fishburne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Wachowskis</w:t>
            </w:r>
          </w:p>
        </w:tc>
      </w:tr>
    </w:tbl>
    <w:p/>
    <w:p>
      <w:r>
        <w:t>Mappings:</w:t>
      </w:r>
    </w:p>
    <w:p>
      <w:r>
        <w:t>1. lead_actor → lead_photo (new)</w:t>
        <w:br/>
      </w:r>
      <w:r>
        <w:t>2. supporting_actor → support_photo (new)</w:t>
        <w:br/>
      </w:r>
      <w:r>
        <w:t>3. director → director_photo (new)</w:t>
      </w:r>
    </w:p>
    <w:p>
      <w:r>
        <w:br w:type="page"/>
      </w:r>
    </w:p>
    <w:p>
      <w:pPr>
        <w:pStyle w:val="Heading1"/>
      </w:pPr>
      <w:r>
        <w:rPr>
          <w:color w:val="0A84FF"/>
          <w:sz w:val="48"/>
        </w:rPr>
        <w:t>7. Settings Panel</w:t>
      </w:r>
    </w:p>
    <w:p>
      <w:r>
        <w:t>Access via Settings button in the toolbar.</w:t>
      </w:r>
    </w:p>
    <w:p>
      <w:pPr>
        <w:pStyle w:val="Heading2"/>
      </w:pPr>
      <w:r>
        <w:rPr>
          <w:color w:val="0A84FF"/>
          <w:sz w:val="36"/>
        </w:rPr>
        <w:t>Image Filters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Filter</w:t>
            </w:r>
          </w:p>
        </w:tc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Effect</w:t>
            </w:r>
          </w:p>
        </w:tc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Recommended For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Prioritize portrait images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Prefers taller-than-wide images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Headshots, portraits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Filter out B&amp;W images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Excludes grayscale images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Modern, colorful photos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Filter out cartoon images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Excludes illustrations/graphics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Real photographs only</w:t>
            </w:r>
          </w:p>
        </w:tc>
      </w:tr>
    </w:tbl>
    <w:p/>
    <w:p>
      <w:pPr>
        <w:pStyle w:val="Heading3"/>
      </w:pPr>
      <w:r>
        <w:rPr>
          <w:color w:val="1D1D1F"/>
          <w:sz w:val="28"/>
        </w:rPr>
        <w:t>Filter Recommendation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D"/>
          </w:tcPr>
          <w:p>
            <w:r>
              <w:rPr>
                <w:b/>
                <w:sz w:val="20"/>
              </w:rPr>
              <w:t>Use Case</w:t>
            </w:r>
          </w:p>
        </w:tc>
        <w:tc>
          <w:tcPr>
            <w:tcW w:type="dxa" w:w="2160"/>
            <w:shd w:fill="E8E8ED"/>
          </w:tcPr>
          <w:p>
            <w:r>
              <w:rPr>
                <w:b/>
                <w:sz w:val="20"/>
              </w:rPr>
              <w:t>Portrait</w:t>
            </w:r>
          </w:p>
        </w:tc>
        <w:tc>
          <w:tcPr>
            <w:tcW w:type="dxa" w:w="2160"/>
            <w:shd w:fill="E8E8ED"/>
          </w:tcPr>
          <w:p>
            <w:r>
              <w:rPr>
                <w:b/>
                <w:sz w:val="20"/>
              </w:rPr>
              <w:t>B&amp;W Filter</w:t>
            </w:r>
          </w:p>
        </w:tc>
        <w:tc>
          <w:tcPr>
            <w:tcW w:type="dxa" w:w="2160"/>
            <w:shd w:fill="E8E8ED"/>
          </w:tcPr>
          <w:p>
            <w:r>
              <w:rPr>
                <w:b/>
                <w:sz w:val="20"/>
              </w:rPr>
              <w:t>Cartoon Filter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Professional headshots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✓ 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✓ 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✓ 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Product photos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✗ Off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✓ 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✓ 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Artistic portraits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✓ 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✗ Off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✓ 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Character illustrations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✗ Off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✗ Off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✗ Off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A84FF"/>
          <w:sz w:val="48"/>
        </w:rPr>
        <w:t>8. Output Files</w:t>
      </w:r>
    </w:p>
    <w:p>
      <w:pPr>
        <w:pStyle w:val="Heading2"/>
      </w:pPr>
      <w:r>
        <w:rPr>
          <w:color w:val="0A84FF"/>
          <w:sz w:val="36"/>
        </w:rPr>
        <w:t>Excel Output Structure</w:t>
      </w:r>
    </w:p>
    <w:p>
      <w:r>
        <w:t>The output Excel file contains:</w:t>
        <w:br/>
        <w:br/>
      </w:r>
      <w:r>
        <w:t>1. All original data from the input file</w:t>
        <w:br/>
      </w:r>
      <w:r>
        <w:t>2. New image columns based on your mappings</w:t>
        <w:br/>
      </w:r>
      <w:r>
        <w:t>3. Images embedded directly in cells</w:t>
      </w:r>
    </w:p>
    <w:p>
      <w:pPr>
        <w:pStyle w:val="Heading3"/>
      </w:pPr>
      <w:r>
        <w:rPr>
          <w:color w:val="1D1D1F"/>
          <w:sz w:val="28"/>
        </w:rPr>
        <w:t>Image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D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320"/>
            <w:shd w:fill="E8E8ED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Scale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20% of original size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Position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Anchored to cell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Row Height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120 pixels (auto-set)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Column Width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22 characters (auto-set)</w:t>
            </w:r>
          </w:p>
        </w:tc>
      </w:tr>
    </w:tbl>
    <w:p/>
    <w:p>
      <w:pPr>
        <w:pStyle w:val="Heading2"/>
      </w:pPr>
      <w:r>
        <w:rPr>
          <w:color w:val="0A84FF"/>
          <w:sz w:val="36"/>
        </w:rPr>
        <w:t>Log Files</w:t>
      </w:r>
    </w:p>
    <w:p>
      <w:r>
        <w:t>Normal Log (_log.txt):</w:t>
      </w:r>
    </w:p>
    <w:p>
      <w:r>
        <w:rPr>
          <w:sz w:val="18"/>
        </w:rPr>
        <w:t>[START] 2025-01-15 10:30:00</w:t>
        <w:br/>
      </w:r>
      <w:r>
        <w:t>[LOG] Theme: headshot portrait closeup face</w:t>
        <w:br/>
      </w:r>
      <w:r>
        <w:t>[SEARCH] Tom Hanks</w:t>
        <w:br/>
      </w:r>
      <w:r>
        <w:t>[URLS] (Bing Images) 24 found...</w:t>
        <w:br/>
      </w:r>
      <w:r>
        <w:t>Time taken: 0h 5m 23s</w:t>
      </w:r>
    </w:p>
    <w:p>
      <w:r>
        <w:br w:type="page"/>
      </w:r>
    </w:p>
    <w:p>
      <w:pPr>
        <w:pStyle w:val="Heading1"/>
      </w:pPr>
      <w:r>
        <w:rPr>
          <w:color w:val="0A84FF"/>
          <w:sz w:val="48"/>
        </w:rPr>
        <w:t>9. Tips &amp; Best Practices</w:t>
      </w:r>
    </w:p>
    <w:p>
      <w:pPr>
        <w:pStyle w:val="Heading2"/>
      </w:pPr>
      <w:r>
        <w:rPr>
          <w:color w:val="0A84FF"/>
          <w:sz w:val="36"/>
        </w:rPr>
        <w:t>For Best Image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D"/>
          </w:tcPr>
          <w:p>
            <w:r>
              <w:rPr>
                <w:b/>
                <w:sz w:val="20"/>
              </w:rPr>
              <w:t>Tip</w:t>
            </w:r>
          </w:p>
        </w:tc>
        <w:tc>
          <w:tcPr>
            <w:tcW w:type="dxa" w:w="4320"/>
            <w:shd w:fill="E8E8ED"/>
          </w:tcPr>
          <w:p>
            <w:r>
              <w:rPr>
                <w:b/>
                <w:sz w:val="20"/>
              </w:rPr>
              <w:t>Why It Helps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 specific search terms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"John Smith CEO Microsoft" works better than just "John Smith"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Choose appropriate themes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Match theme to content type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Enable all filters for headshots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Removes unwanted image types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Start with 720p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Good balance of quality and speed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 PNG format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Best quality, no compression artifacts</w:t>
            </w:r>
          </w:p>
        </w:tc>
      </w:tr>
    </w:tbl>
    <w:p/>
    <w:p>
      <w:pPr>
        <w:pStyle w:val="Heading2"/>
      </w:pPr>
      <w:r>
        <w:rPr>
          <w:color w:val="0A84FF"/>
          <w:sz w:val="36"/>
        </w:rPr>
        <w:t>For Faster Processing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D"/>
          </w:tcPr>
          <w:p>
            <w:r>
              <w:rPr>
                <w:b/>
                <w:sz w:val="20"/>
              </w:rPr>
              <w:t>Tip</w:t>
            </w:r>
          </w:p>
        </w:tc>
        <w:tc>
          <w:tcPr>
            <w:tcW w:type="dxa" w:w="4320"/>
            <w:shd w:fill="E8E8ED"/>
          </w:tcPr>
          <w:p>
            <w:r>
              <w:rPr>
                <w:b/>
                <w:sz w:val="20"/>
              </w:rPr>
              <w:t>Impact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 Bing Images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Fastest and most reliable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Lower resolution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Smaller downloads = faster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Stable internet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Avoids timeout retries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Close other browsers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More resources for Canvex</w:t>
            </w:r>
          </w:p>
        </w:tc>
      </w:tr>
    </w:tbl>
    <w:p/>
    <w:p>
      <w:pPr>
        <w:pStyle w:val="Heading2"/>
      </w:pPr>
      <w:r>
        <w:rPr>
          <w:color w:val="0A84FF"/>
          <w:sz w:val="36"/>
        </w:rPr>
        <w:t>For Large Files (1000+ rows)</w:t>
      </w:r>
    </w:p>
    <w:p>
      <w:r>
        <w:t>1. Process in batches — Split into smaller files</w:t>
        <w:br/>
      </w:r>
      <w:r>
        <w:t>2. Use lower resolution — 480p is sufficient for previews</w:t>
        <w:br/>
      </w:r>
      <w:r>
        <w:t>3. Choose JPG format — Smaller file sizes</w:t>
        <w:br/>
      </w:r>
      <w:r>
        <w:t>4. Monitor progress — Cancel if stuck</w:t>
      </w:r>
    </w:p>
    <w:p>
      <w:r>
        <w:br w:type="page"/>
      </w:r>
    </w:p>
    <w:p>
      <w:pPr>
        <w:pStyle w:val="Heading1"/>
      </w:pPr>
      <w:r>
        <w:rPr>
          <w:color w:val="0A84FF"/>
          <w:sz w:val="48"/>
        </w:rPr>
        <w:t>10. Troubleshooting</w:t>
      </w:r>
    </w:p>
    <w:p>
      <w:pPr>
        <w:pStyle w:val="Heading2"/>
      </w:pPr>
      <w:r>
        <w:rPr>
          <w:color w:val="0A84FF"/>
          <w:sz w:val="36"/>
        </w:rPr>
        <w:t>Common Issues</w:t>
      </w:r>
    </w:p>
    <w:p>
      <w:pPr>
        <w:pStyle w:val="Heading3"/>
      </w:pPr>
      <w:r>
        <w:rPr>
          <w:color w:val="1D1D1F"/>
          <w:sz w:val="28"/>
        </w:rPr>
        <w:t>❌ "No images found"</w:t>
      </w:r>
    </w:p>
    <w:p>
      <w:r>
        <w:rPr>
          <w:b/>
        </w:rPr>
        <w:t xml:space="preserve">Causes: </w:t>
      </w:r>
      <w:r>
        <w:t>Search term too vague, name misspelled, person not well-known</w:t>
        <w:br/>
        <w:br/>
      </w:r>
      <w:r>
        <w:rPr>
          <w:b/>
        </w:rPr>
        <w:t>Solutions:</w:t>
        <w:br/>
      </w:r>
      <w:r>
        <w:t>• Make search terms more specific</w:t>
        <w:br/>
      </w:r>
      <w:r>
        <w:t>• Try a different search engine</w:t>
        <w:br/>
      </w:r>
      <w:r>
        <w:t>• Simplify the theme</w:t>
        <w:br/>
      </w:r>
      <w:r>
        <w:t>• Check spelling in Excel</w:t>
      </w:r>
    </w:p>
    <w:p>
      <w:pPr>
        <w:pStyle w:val="Heading3"/>
      </w:pPr>
      <w:r>
        <w:rPr>
          <w:color w:val="1D1D1F"/>
          <w:sz w:val="28"/>
        </w:rPr>
        <w:t>❌ "Wrong images appearing"</w:t>
      </w:r>
    </w:p>
    <w:p>
      <w:r>
        <w:rPr>
          <w:b/>
        </w:rPr>
        <w:t xml:space="preserve">Causes: </w:t>
      </w:r>
      <w:r>
        <w:t>Common name, theme not matching content</w:t>
        <w:br/>
        <w:br/>
      </w:r>
      <w:r>
        <w:rPr>
          <w:b/>
        </w:rPr>
        <w:t>Solutions:</w:t>
        <w:br/>
      </w:r>
      <w:r>
        <w:t>• Add context: "John Smith actor" or "John Smith CEO"</w:t>
        <w:br/>
      </w:r>
      <w:r>
        <w:t>• Try a different theme</w:t>
        <w:br/>
      </w:r>
      <w:r>
        <w:t>• Use custom theme with specific keywords</w:t>
      </w:r>
    </w:p>
    <w:p>
      <w:pPr>
        <w:pStyle w:val="Heading3"/>
      </w:pPr>
      <w:r>
        <w:rPr>
          <w:color w:val="1D1D1F"/>
          <w:sz w:val="28"/>
        </w:rPr>
        <w:t>❌ "Processing is very slow"</w:t>
      </w:r>
    </w:p>
    <w:p>
      <w:r>
        <w:rPr>
          <w:b/>
        </w:rPr>
        <w:t xml:space="preserve">Causes: </w:t>
      </w:r>
      <w:r>
        <w:t>High resolution selected, slow internet, many rows</w:t>
        <w:br/>
        <w:br/>
      </w:r>
      <w:r>
        <w:rPr>
          <w:b/>
        </w:rPr>
        <w:t>Solutions:</w:t>
        <w:br/>
      </w:r>
      <w:r>
        <w:t>• Lower resolution to 480p or 720p</w:t>
        <w:br/>
      </w:r>
      <w:r>
        <w:t>• Check internet speed</w:t>
        <w:br/>
      </w:r>
      <w:r>
        <w:t>• Process in smaller batches</w:t>
      </w:r>
    </w:p>
    <w:p>
      <w:pPr>
        <w:pStyle w:val="Heading2"/>
      </w:pPr>
      <w:r>
        <w:rPr>
          <w:color w:val="0A84FF"/>
          <w:sz w:val="36"/>
        </w:rPr>
        <w:t>Error Messages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Error</w:t>
            </w:r>
          </w:p>
        </w:tc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Meaning</w:t>
            </w:r>
          </w:p>
        </w:tc>
        <w:tc>
          <w:tcPr>
            <w:tcW w:type="dxa" w:w="2880"/>
            <w:shd w:fill="E8E8ED"/>
          </w:tcPr>
          <w:p>
            <w:r>
              <w:rPr>
                <w:b/>
                <w:sz w:val="20"/>
              </w:rPr>
              <w:t>Solution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Chrome not found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ChromeDriver issue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Install/update Chrome browser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Connection timeout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Network issue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 internet, try again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Permission denied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File locked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Close the Excel file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Out of memory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Too many images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Process smaller batches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A84FF"/>
          <w:sz w:val="48"/>
        </w:rPr>
        <w:t>11. FAQ</w:t>
      </w:r>
    </w:p>
    <w:p>
      <w:pPr>
        <w:pStyle w:val="Heading2"/>
      </w:pPr>
      <w:r>
        <w:rPr>
          <w:color w:val="0A84FF"/>
          <w:sz w:val="36"/>
        </w:rPr>
        <w:t>General Questions</w:t>
      </w:r>
    </w:p>
    <w:p>
      <w:r>
        <w:rPr>
          <w:b/>
        </w:rPr>
        <w:t>Q: What file formats are supported?</w:t>
        <w:br/>
      </w:r>
      <w:r>
        <w:t>A: Input must be .xlsx (Excel 2007+). Output is always .xlsx.</w:t>
        <w:br/>
        <w:br/>
      </w:r>
      <w:r>
        <w:rPr>
          <w:b/>
        </w:rPr>
        <w:t>Q: Can I process multiple Excel files at once?</w:t>
        <w:br/>
      </w:r>
      <w:r>
        <w:t>A: No, process one file at a time.</w:t>
        <w:br/>
        <w:br/>
      </w:r>
      <w:r>
        <w:rPr>
          <w:b/>
        </w:rPr>
        <w:t>Q: Are my images saved locally?</w:t>
        <w:br/>
      </w:r>
      <w:r>
        <w:t>A: Yes, images are embedded directly in the output Excel file.</w:t>
        <w:br/>
        <w:br/>
      </w:r>
      <w:r>
        <w:rPr>
          <w:b/>
        </w:rPr>
        <w:t>Q: Does Canvex work offline?</w:t>
        <w:br/>
      </w:r>
      <w:r>
        <w:t>A: No, internet connection is required for image searches.</w:t>
      </w:r>
    </w:p>
    <w:p>
      <w:pPr>
        <w:pStyle w:val="Heading2"/>
      </w:pPr>
      <w:r>
        <w:rPr>
          <w:color w:val="0A84FF"/>
          <w:sz w:val="36"/>
        </w:rPr>
        <w:t>Technical Questions</w:t>
      </w:r>
    </w:p>
    <w:p>
      <w:r>
        <w:rPr>
          <w:b/>
        </w:rPr>
        <w:t>Q: Why does Canvex need Chrome?</w:t>
        <w:br/>
      </w:r>
      <w:r>
        <w:t>A: Canvex uses Selenium with Chrome to scrape image search results.</w:t>
        <w:br/>
        <w:br/>
      </w:r>
      <w:r>
        <w:rPr>
          <w:b/>
        </w:rPr>
        <w:t>Q: Where are settings saved?</w:t>
        <w:br/>
      </w:r>
      <w:r>
        <w:t>A: macOS: ~/Library/Application Support/Canvex/</w:t>
        <w:br/>
      </w:r>
      <w:r>
        <w:t xml:space="preserve">    Windows: %APPDATA%/Canvex/</w:t>
        <w:br/>
        <w:br/>
      </w:r>
      <w:r>
        <w:rPr>
          <w:b/>
        </w:rPr>
        <w:t>Q: How long does processing take?</w:t>
        <w:br/>
      </w:r>
      <w:r>
        <w:t>A: Typically ~2-5 seconds per row at 720p resolution.</w:t>
      </w:r>
    </w:p>
    <w:p>
      <w:r>
        <w:br w:type="page"/>
      </w:r>
    </w:p>
    <w:p>
      <w:pPr>
        <w:pStyle w:val="Heading1"/>
      </w:pPr>
      <w:r>
        <w:rPr>
          <w:color w:val="0A84FF"/>
          <w:sz w:val="48"/>
        </w:rPr>
        <w:t>Contact &amp; Support</w:t>
      </w:r>
    </w:p>
    <w:p>
      <w:r>
        <w:rPr>
          <w:b/>
        </w:rPr>
        <w:t xml:space="preserve">Publisher: </w:t>
      </w:r>
      <w:r>
        <w:t>Kunal Pagariya</w:t>
        <w:br/>
      </w:r>
      <w:r>
        <w:rPr>
          <w:b/>
        </w:rPr>
        <w:t xml:space="preserve">Email: </w:t>
      </w:r>
      <w:r>
        <w:t>kunal.pagariya@outlook.com</w:t>
        <w:br/>
      </w:r>
      <w:r>
        <w:rPr>
          <w:b/>
        </w:rPr>
        <w:t xml:space="preserve">Version: </w:t>
      </w:r>
      <w:r>
        <w:t>1.0</w:t>
        <w:br/>
        <w:br/>
      </w:r>
      <w:r>
        <w:t>© 2025 Kunal Pagariya</w:t>
      </w:r>
    </w:p>
    <w:p/>
    <w:p>
      <w:pPr>
        <w:jc w:val="center"/>
      </w:pPr>
      <w:r>
        <w:rPr>
          <w:i/>
        </w:rPr>
        <w:t>Thank you for using Canvex!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